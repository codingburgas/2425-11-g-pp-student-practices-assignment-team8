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6E66E" w14:textId="4A918519" w:rsidR="00DC0CEB" w:rsidRDefault="000F4DE5">
      <w:pPr>
        <w:pStyle w:val="Title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9D2F29" wp14:editId="386A2B72">
            <wp:simplePos x="0" y="0"/>
            <wp:positionH relativeFrom="column">
              <wp:posOffset>2019300</wp:posOffset>
            </wp:positionH>
            <wp:positionV relativeFrom="paragraph">
              <wp:posOffset>899160</wp:posOffset>
            </wp:positionV>
            <wp:extent cx="1447800" cy="1447800"/>
            <wp:effectExtent l="0" t="0" r="0" b="0"/>
            <wp:wrapNone/>
            <wp:docPr id="1587709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09711" name="Picture 15877097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Extracurricular Activity Recommender System</w:t>
      </w:r>
    </w:p>
    <w:p w14:paraId="12678532" w14:textId="4C17DD4C" w:rsidR="000F4DE5" w:rsidRDefault="000F4DE5">
      <w:pPr>
        <w:pStyle w:val="Heading1"/>
      </w:pPr>
    </w:p>
    <w:p w14:paraId="0EF6FFB3" w14:textId="083EF987" w:rsidR="000F4DE5" w:rsidRDefault="000F4DE5">
      <w:pPr>
        <w:pStyle w:val="Heading1"/>
      </w:pPr>
    </w:p>
    <w:p w14:paraId="2BF2D6FD" w14:textId="286D94ED" w:rsidR="00DC0CEB" w:rsidRDefault="00000000">
      <w:pPr>
        <w:pStyle w:val="Heading1"/>
      </w:pPr>
      <w:r>
        <w:t>📌 Project Overview</w:t>
      </w:r>
    </w:p>
    <w:p w14:paraId="1E2E7743" w14:textId="77777777" w:rsidR="00DC0CEB" w:rsidRDefault="00000000">
      <w:r>
        <w:t>This project aims to assist students in choosing the most suitable extracurricular activities through a web platform powered by machine learning. Built using Flask and Python, the application collects data via a student survey and uses it to train a machine learning model to make personalized recommendations.</w:t>
      </w:r>
    </w:p>
    <w:p w14:paraId="77A20686" w14:textId="77777777" w:rsidR="00DC0CEB" w:rsidRDefault="00000000">
      <w:pPr>
        <w:pStyle w:val="Heading1"/>
      </w:pPr>
      <w:r>
        <w:t>🧠 Core Features</w:t>
      </w:r>
    </w:p>
    <w:p w14:paraId="1DE143EF" w14:textId="77777777" w:rsidR="00DC0CEB" w:rsidRDefault="00000000">
      <w:pPr>
        <w:pStyle w:val="Heading2"/>
      </w:pPr>
      <w:r>
        <w:t>🔍 Intelligent Recommendation Engine</w:t>
      </w:r>
    </w:p>
    <w:p w14:paraId="65F7E809" w14:textId="77777777" w:rsidR="00DC0CEB" w:rsidRDefault="00000000">
      <w:r>
        <w:t>- Implements a machine learning model (Linear Regression, Perceptron, Logistic Regression, or Neural Network).</w:t>
      </w:r>
      <w:r>
        <w:br/>
        <w:t>- Trained on student-submitted survey data.</w:t>
      </w:r>
      <w:r>
        <w:br/>
        <w:t>- Entirely built without using high-level ML libraries like scikit-learn or Keras.</w:t>
      </w:r>
    </w:p>
    <w:p w14:paraId="728D94A8" w14:textId="77777777" w:rsidR="00DC0CEB" w:rsidRDefault="00000000">
      <w:pPr>
        <w:pStyle w:val="Heading2"/>
      </w:pPr>
      <w:r>
        <w:t>📄 Survey-Based Dataset</w:t>
      </w:r>
    </w:p>
    <w:p w14:paraId="3C8CE6BE" w14:textId="77777777" w:rsidR="00DC0CEB" w:rsidRDefault="00000000">
      <w:r>
        <w:t>- Custom survey form used to collect student data.</w:t>
      </w:r>
      <w:r>
        <w:br/>
        <w:t>- Features reflect creativity, technical thinking, dexterity, and other competencies.</w:t>
      </w:r>
    </w:p>
    <w:p w14:paraId="047CEEA7" w14:textId="77777777" w:rsidR="00DC0CEB" w:rsidRDefault="00000000">
      <w:pPr>
        <w:pStyle w:val="Heading2"/>
      </w:pPr>
      <w:r>
        <w:t>🌐 Web Interface</w:t>
      </w:r>
    </w:p>
    <w:p w14:paraId="47DC3829" w14:textId="77777777" w:rsidR="00DC0CEB" w:rsidRDefault="00000000">
      <w:r>
        <w:t>- User Authentication with multiple roles: Student, Teacher, Admin.</w:t>
      </w:r>
      <w:r>
        <w:br/>
        <w:t>- API Authentication with JWT tokens for domain-independent access.</w:t>
      </w:r>
      <w:r>
        <w:br/>
        <w:t>- Recommendation Portal: students get personalized suggestions.</w:t>
      </w:r>
      <w:r>
        <w:br/>
        <w:t>- Club Portal: view and apply to clubs; teachers manage applications.</w:t>
      </w:r>
      <w:r>
        <w:br/>
        <w:t>- Admin Dashboard: manage users and view AI performance.</w:t>
      </w:r>
    </w:p>
    <w:p w14:paraId="66635F46" w14:textId="77777777" w:rsidR="00DC0CEB" w:rsidRDefault="00000000">
      <w:pPr>
        <w:pStyle w:val="Heading1"/>
      </w:pPr>
      <w:r>
        <w:t>🧩 Tech Stack</w:t>
      </w:r>
    </w:p>
    <w:p w14:paraId="0D4AED3B" w14:textId="77777777" w:rsidR="00DC0CEB" w:rsidRDefault="00000000">
      <w:r>
        <w:t>Backend: Python, Flask</w:t>
      </w:r>
      <w:r>
        <w:br/>
        <w:t>Frontend: Flask-Bootstrap</w:t>
      </w:r>
      <w:r>
        <w:br/>
      </w:r>
      <w:r>
        <w:lastRenderedPageBreak/>
        <w:t>Database: SQLAlchemy with Flask-Migrate</w:t>
      </w:r>
      <w:r>
        <w:br/>
        <w:t>Extensions Used:</w:t>
      </w:r>
      <w:r>
        <w:br/>
        <w:t>- Flask-WTF</w:t>
      </w:r>
      <w:r>
        <w:br/>
        <w:t>- Flask-SQLAlchemy</w:t>
      </w:r>
      <w:r>
        <w:br/>
        <w:t>- Flask-Login</w:t>
      </w:r>
      <w:r>
        <w:br/>
        <w:t>- Flask-JWT-Extended</w:t>
      </w:r>
      <w:r>
        <w:br/>
        <w:t>- Flask-Migrate</w:t>
      </w:r>
      <w:r>
        <w:br/>
        <w:t>- Flask-Mail</w:t>
      </w:r>
      <w:r>
        <w:br/>
        <w:t>Unit Testing: Custom test suite for major features</w:t>
      </w:r>
      <w:r>
        <w:br/>
        <w:t>AI: Custom ML algorithms using only numpy, pandas, matplotlib, and optionally torch/tensorflow only for tensor operations on GPU</w:t>
      </w:r>
    </w:p>
    <w:p w14:paraId="0E7B9A06" w14:textId="77777777" w:rsidR="00DC0CEB" w:rsidRDefault="00000000">
      <w:pPr>
        <w:pStyle w:val="Heading1"/>
      </w:pPr>
      <w:r>
        <w:t>🔑 API Authentication</w:t>
      </w:r>
    </w:p>
    <w:p w14:paraId="36D08463" w14:textId="77777777" w:rsidR="00DC0CEB" w:rsidRDefault="00000000">
      <w:r>
        <w:t>The system provides a domain-independent API authentication mechanism using JWT (JSON Web Tokens):</w:t>
      </w:r>
    </w:p>
    <w:p w14:paraId="7873AA3F" w14:textId="77777777" w:rsidR="00DC0CEB" w:rsidRDefault="00000000">
      <w:pPr>
        <w:pStyle w:val="Heading2"/>
      </w:pPr>
      <w:r>
        <w:t>Endpoints</w:t>
      </w:r>
    </w:p>
    <w:p w14:paraId="08571C64" w14:textId="77777777" w:rsidR="00DC0CEB" w:rsidRDefault="00000000">
      <w:r>
        <w:t>POST /api/auth/register: Register a new user</w:t>
      </w:r>
      <w:r>
        <w:br/>
        <w:t>Request: {"username": "user", "password": "pass"}</w:t>
      </w:r>
      <w:r>
        <w:br/>
        <w:t>Response: Access token, refresh token, and user info</w:t>
      </w:r>
      <w:r>
        <w:br/>
      </w:r>
      <w:r>
        <w:br/>
        <w:t>POST /api/auth/login: Authenticate a user</w:t>
      </w:r>
      <w:r>
        <w:br/>
        <w:t>Request: {"username": "user", "password": "pass"}</w:t>
      </w:r>
      <w:r>
        <w:br/>
        <w:t>Response: Access token, refresh token, and user info</w:t>
      </w:r>
      <w:r>
        <w:br/>
      </w:r>
      <w:r>
        <w:br/>
        <w:t>POST /api/auth/refresh: Refresh an access token</w:t>
      </w:r>
      <w:r>
        <w:br/>
        <w:t>Headers: Authorization: Bearer &lt;refresh_token&gt;</w:t>
      </w:r>
      <w:r>
        <w:br/>
        <w:t>Response: New access token</w:t>
      </w:r>
      <w:r>
        <w:br/>
      </w:r>
      <w:r>
        <w:br/>
        <w:t>GET /api/auth/protected: Example protected endpoint</w:t>
      </w:r>
      <w:r>
        <w:br/>
        <w:t>Headers: Authorization: Bearer &lt;access_token&gt;</w:t>
      </w:r>
      <w:r>
        <w:br/>
        <w:t>Response: User information</w:t>
      </w:r>
    </w:p>
    <w:p w14:paraId="10E8D237" w14:textId="77777777" w:rsidR="00DC0CEB" w:rsidRDefault="00000000">
      <w:pPr>
        <w:pStyle w:val="Heading2"/>
      </w:pPr>
      <w:r>
        <w:t>Usage</w:t>
      </w:r>
    </w:p>
    <w:p w14:paraId="4ED55010" w14:textId="77777777" w:rsidR="00DC0CEB" w:rsidRDefault="00000000">
      <w:r>
        <w:t>- Register or login to get tokens</w:t>
      </w:r>
      <w:r>
        <w:br/>
        <w:t>- Include the access token in the Authorization header for protected requests</w:t>
      </w:r>
      <w:r>
        <w:br/>
        <w:t>- Use the refresh token to get a new access token when the current one expires</w:t>
      </w:r>
      <w:r>
        <w:br/>
        <w:t>- A test script (test_api_auth.py) is provided to demonstrate the API usage.</w:t>
      </w:r>
    </w:p>
    <w:p w14:paraId="686D459C" w14:textId="77777777" w:rsidR="00DC0CEB" w:rsidRDefault="00000000">
      <w:pPr>
        <w:pStyle w:val="Heading1"/>
      </w:pPr>
      <w:r>
        <w:lastRenderedPageBreak/>
        <w:t>📎 Resources &amp; Links</w:t>
      </w:r>
    </w:p>
    <w:p w14:paraId="43145CAB" w14:textId="77777777" w:rsidR="00DC0CEB" w:rsidRDefault="00000000">
      <w:r>
        <w:t>Lucidchart database diagram:</w:t>
      </w:r>
      <w:r>
        <w:br/>
        <w:t>https://lucid.app/lucidchart/3fb2b346-ffb2-45e3-a303-fe230c72d3a8/edit?beaconFlowId=B244F018134E58D0&amp;page=0_0&amp;invitationId=inv_bb9706e8-13b6-4bd8-83f2-b5d7f21de3a1#</w:t>
      </w:r>
      <w:r>
        <w:br/>
      </w:r>
      <w:r>
        <w:br/>
        <w:t>UserStories diagram:</w:t>
      </w:r>
      <w:r>
        <w:br/>
        <w:t>https://lucid.app/lucidchart/273f8f3c-1c2d-497a-9de6-ae01b3d9af88/edit?beaconFlowId=D0E264F813893273&amp;page=0_0&amp;invitationId=inv_fcc0dbc6-1c16-4d15-944d-c9a7c9bc2994#</w:t>
      </w:r>
      <w:r>
        <w:br/>
      </w:r>
      <w:r>
        <w:br/>
        <w:t>GitHub Repository:</w:t>
      </w:r>
      <w:r>
        <w:br/>
        <w:t>https://github.com/codingburgas/2425-11-g-pp-student-practices-assignment-team8.git</w:t>
      </w:r>
    </w:p>
    <w:sectPr w:rsidR="00DC0CE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47828570">
    <w:abstractNumId w:val="8"/>
  </w:num>
  <w:num w:numId="2" w16cid:durableId="941914375">
    <w:abstractNumId w:val="6"/>
  </w:num>
  <w:num w:numId="3" w16cid:durableId="229851143">
    <w:abstractNumId w:val="5"/>
  </w:num>
  <w:num w:numId="4" w16cid:durableId="427696254">
    <w:abstractNumId w:val="4"/>
  </w:num>
  <w:num w:numId="5" w16cid:durableId="2026906167">
    <w:abstractNumId w:val="7"/>
  </w:num>
  <w:num w:numId="6" w16cid:durableId="919632029">
    <w:abstractNumId w:val="3"/>
  </w:num>
  <w:num w:numId="7" w16cid:durableId="1307004604">
    <w:abstractNumId w:val="2"/>
  </w:num>
  <w:num w:numId="8" w16cid:durableId="2063098206">
    <w:abstractNumId w:val="1"/>
  </w:num>
  <w:num w:numId="9" w16cid:durableId="1046220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4DE5"/>
    <w:rsid w:val="0015074B"/>
    <w:rsid w:val="0029639D"/>
    <w:rsid w:val="00326F90"/>
    <w:rsid w:val="0063580B"/>
    <w:rsid w:val="00AA1D8D"/>
    <w:rsid w:val="00B47730"/>
    <w:rsid w:val="00CB0664"/>
    <w:rsid w:val="00DC0CE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60E10E3"/>
  <w14:defaultImageDpi w14:val="300"/>
  <w15:docId w15:val="{5A09E2AB-EA13-4C55-8944-DFB16C845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Valio</cp:lastModifiedBy>
  <cp:revision>2</cp:revision>
  <dcterms:created xsi:type="dcterms:W3CDTF">2025-06-18T05:53:00Z</dcterms:created>
  <dcterms:modified xsi:type="dcterms:W3CDTF">2025-06-18T05:53:00Z</dcterms:modified>
  <cp:category/>
</cp:coreProperties>
</file>